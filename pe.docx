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r>
        <w:t># Mô tả các phương án thực hiện</w:t>
      </w:r>
    </w:p>
    <w:p/>
    <w:p>
      <w:r>
        <w:t>## I. Ngữ cảnh sử dụng</w:t>
      </w:r>
    </w:p>
    <w:p/>
    <w:p>
      <w:r>
        <w:t>Hệ thống hỗ trợ cho việc mua - bán sản phẩm có bản quyền. Khi nhận được yêu cầu từ người mua, hệ thống sẽ tạo ra một file ứng dụng (App) có chứa thông tin cấu hình (config) dựa trên dữ liệu cung cấp bởi người mua.</w:t>
      </w:r>
    </w:p>
    <w:p/>
    <w:p>
      <w:r>
        <w:t>Thời gian thực hiện: **13-02-2025 -&gt; 28-02-2025**</w:t>
      </w:r>
    </w:p>
    <w:p/>
    <w:p>
      <w:r>
        <w:t>## II. Yêu cầu</w:t>
      </w:r>
    </w:p>
    <w:p/>
    <w:p>
      <w:r>
        <w:t>- Cung cấp giải pháp để tạo số lượng lớn file App từ một file PE template.</w:t>
      </w:r>
    </w:p>
    <w:p>
      <w:r>
        <w:t>- Các file App có logic xử lý bên trong giống nhau, chỉ khác về cấu hình.</w:t>
      </w:r>
    </w:p>
    <w:p>
      <w:r>
        <w:t>- Cấu hình bao gồm các thông tin:</w:t>
      </w:r>
    </w:p>
    <w:p>
      <w:r>
        <w:t xml:space="preserve">  - Server Address</w:t>
      </w:r>
    </w:p>
    <w:p>
      <w:r>
        <w:t xml:space="preserve">  - App ID</w:t>
      </w:r>
    </w:p>
    <w:p>
      <w:r>
        <w:t xml:space="preserve">  - User ID</w:t>
      </w:r>
    </w:p>
    <w:p>
      <w:r>
        <w:t xml:space="preserve">  - Email</w:t>
      </w:r>
    </w:p>
    <w:p>
      <w:r>
        <w:t xml:space="preserve">  - Full Name</w:t>
      </w:r>
    </w:p>
    <w:p>
      <w:r>
        <w:t xml:space="preserve">  - Time Zone</w:t>
      </w:r>
    </w:p>
    <w:p>
      <w:r>
        <w:t xml:space="preserve">  - Data encrypted</w:t>
      </w:r>
    </w:p>
    <w:p>
      <w:r>
        <w:t xml:space="preserve">  - Key decrypt data</w:t>
      </w:r>
    </w:p>
    <w:p>
      <w:r>
        <w:t xml:space="preserve">  - ...</w:t>
      </w:r>
    </w:p>
    <w:p>
      <w:r>
        <w:t>- Nghiên cứu và đề xuất các phương án có thể áp dụng.</w:t>
      </w:r>
    </w:p>
    <w:p>
      <w:r>
        <w:t>- Với mỗi phương án, cần triển khai một bản demo.</w:t>
      </w:r>
    </w:p>
    <w:p>
      <w:r>
        <w:t>- Cung cấp tài liệu hướng dẫn triển khai thực tế.</w:t>
      </w:r>
    </w:p>
    <w:p>
      <w:r>
        <w:t>- Công cụ cập nhật config: **C#**</w:t>
      </w:r>
    </w:p>
    <w:p>
      <w:r>
        <w:t>- File PE (C++): **Là file DLL hoặc EXE, có thể cập nhật cấu hình bên trong và hiển thị đúng thông tin user cung cấp.**</w:t>
      </w:r>
    </w:p>
    <w:p/>
    <w:p>
      <w:r>
        <w:t>## III. Các phương án thực hiện</w:t>
      </w:r>
    </w:p>
    <w:p/>
    <w:p>
      <w:r>
        <w:t>### 1. Trường hợp file PE Template chưa build</w:t>
      </w:r>
    </w:p>
    <w:p/>
    <w:p>
      <w:r>
        <w:t>#### **Option 1: Gom vào chung một section**</w:t>
      </w:r>
    </w:p>
    <w:p/>
    <w:p>
      <w:r>
        <w:t>##### **Bước 1:** Khai báo thông tin config trong một cấu trúc `ConfigData`</w:t>
      </w:r>
    </w:p>
    <w:p/>
    <w:p>
      <w:r>
        <w:t>- Việc khai báo một struct giúp dữ liệu được quản lý tập trung, tránh sai sót.</w:t>
      </w:r>
    </w:p>
    <w:p>
      <w:r>
        <w:t>- Các biến trong struct nên có kiểu dữ liệu cố định như `int`, `long`, `char[]`, `wchar[]`, `unsigned char[]`...</w:t>
      </w:r>
    </w:p>
    <w:p>
      <w:r>
        <w:t>- Mảng nên có kích thước đủ hoặc dư để lưu giá trị (ví dụ: `char[256] = "Hello World!"`).</w:t>
      </w:r>
    </w:p>
    <w:p/>
    <w:p>
      <w:r>
        <w:t>##### **Bước 2:** Đưa config vào một section riêng</w:t>
      </w:r>
    </w:p>
    <w:p/>
    <w:p>
      <w:r>
        <w:t>- Sử dụng section riêng giúp phân tách dữ liệu cấu hình khỏi code thực thi, dễ dàng tìm kiếm và chỉnh sửa.</w:t>
      </w:r>
    </w:p>
    <w:p>
      <w:r>
        <w:t>- Tên section được chỉ định ngay từ đầu (`.st0`), giúp code đọc dữ liệu nhanh chóng.</w:t>
      </w:r>
    </w:p>
    <w:p>
      <w:r>
        <w:t xml:space="preserve">  ```cpp</w:t>
      </w:r>
    </w:p>
    <w:p>
      <w:r>
        <w:t xml:space="preserve">  #pragma const_seg("section-name")</w:t>
      </w:r>
    </w:p>
    <w:p>
      <w:r>
        <w:t xml:space="preserve">  #pragma const_seg(push, "section-name")</w:t>
      </w:r>
    </w:p>
    <w:p>
      <w:r>
        <w:t xml:space="preserve">  ```</w:t>
      </w:r>
    </w:p>
    <w:p/>
    <w:p>
      <w:r>
        <w:t>##### **Bước 3:** Parse dữ liệu từ section `.st0`</w:t>
      </w:r>
    </w:p>
    <w:p/>
    <w:p>
      <w:r>
        <w:t>- Đọc `ConfigData` cũ.</w:t>
      </w:r>
    </w:p>
    <w:p>
      <w:r>
        <w:t>- Cập nhật cấu hình mới.</w:t>
      </w:r>
    </w:p>
    <w:p>
      <w:r>
        <w:t>- Ghi đè dữ liệu mới vào section `.st0`.</w:t>
      </w:r>
    </w:p>
    <w:p>
      <w:r>
        <w:t>- Cách tiếp cận này đảm bảo cấu hình được thay đổi mà không cần biên dịch lại toàn bộ file PE.</w:t>
      </w:r>
    </w:p>
    <w:p/>
    <w:p>
      <w:r>
        <w:t>##### **Ưu điểm và Giới hạn**</w:t>
      </w:r>
    </w:p>
    <w:p/>
    <w:p>
      <w:r>
        <w:t>- **Ưu điểm:**</w:t>
      </w:r>
    </w:p>
    <w:p>
      <w:r>
        <w:t xml:space="preserve">  - Cấu trúc rõ ràng, dễ truy xuất và chỉnh sửa thông tin cấu hình.</w:t>
      </w:r>
    </w:p>
    <w:p>
      <w:r>
        <w:t xml:space="preserve">  - Không yêu cầu thay đổi mã nguồn của ứng dụng PE template quá nhiều.</w:t>
      </w:r>
    </w:p>
    <w:p>
      <w:r>
        <w:t xml:space="preserve">  - Truy cập nhanh, không ảnh hưởng đến hiệu suất thực thi.</w:t>
      </w:r>
    </w:p>
    <w:p>
      <w:r>
        <w:t>- **Giới hạn:**</w:t>
      </w:r>
    </w:p>
    <w:p>
      <w:r>
        <w:t xml:space="preserve">  - Cần quản lý section hợp lý để tránh xung đột với các phần khác của PE file.</w:t>
      </w:r>
    </w:p>
    <w:p>
      <w:r>
        <w:t xml:space="preserve">  - Kích thước của section `.st0` cần được xác định trước để tránh lỗi ghi đè ngoài phạm vi.</w:t>
      </w:r>
    </w:p>
    <w:p/>
    <w:p>
      <w:r>
        <w:t>##### **Đánh giá hiệu quả**</w:t>
      </w:r>
    </w:p>
    <w:p>
      <w:r>
        <w:t>- Phù hợp với các dự án có yêu cầu truy cập dữ liệu nhanh, ít thay đổi cấu hình.</w:t>
      </w:r>
    </w:p>
    <w:p>
      <w:r>
        <w:t>- Cần đảm bảo phần `section` đủ lớn để chứa tất cả thông tin cấu hình.</w:t>
      </w:r>
    </w:p>
    <w:p>
      <w:r>
        <w:t>- Có thể áp dụng trong các hệ thống có cấu trúc dữ liệu tĩnh, ít cần cập nhật.</w:t>
      </w:r>
    </w:p>
    <w:p/>
    <w:p>
      <w:r>
        <w:t>---</w:t>
      </w:r>
    </w:p>
    <w:p/>
    <w:p>
      <w:r>
        <w:t>#### **Option 2: Embed data và Update data**</w:t>
      </w:r>
    </w:p>
    <w:p/>
    <w:p>
      <w:r>
        <w:t>##### **Quy trình thực hiện**</w:t>
      </w:r>
    </w:p>
    <w:p/>
    <w:p>
      <w:r>
        <w:t>- Công cụ C# nhúng dữ liệu `DataConfig` vào section chỉ định đã được tạo mới.</w:t>
      </w:r>
    </w:p>
    <w:p>
      <w:r>
        <w:t>- File PE Template có sẵn hàm `UpdateConfig()` để đọc dữ liệu từ section này.</w:t>
      </w:r>
    </w:p>
    <w:p>
      <w:r>
        <w:t>- PE Template đọc dữ liệu, ánh xạ vào struct `DataConfig` và cập nhật giá trị của các biến cấu hình từ cũ -&gt; mới.</w:t>
      </w:r>
    </w:p>
    <w:p>
      <w:r>
        <w:t>- Phương pháp này giúp cập nhật cấu hình mà không cần biên dịch lại ứng dụng.</w:t>
      </w:r>
    </w:p>
    <w:p/>
    <w:p>
      <w:r>
        <w:t>##### **Ưu điểm và Giới hạn**</w:t>
      </w:r>
    </w:p>
    <w:p/>
    <w:p>
      <w:r>
        <w:t>- **Ưu điểm:**</w:t>
      </w:r>
    </w:p>
    <w:p>
      <w:r>
        <w:t xml:space="preserve">  - Giải pháp linh hoạt, không yêu cầu chỉnh sửa PE file thủ công.</w:t>
      </w:r>
    </w:p>
    <w:p>
      <w:r>
        <w:t xml:space="preserve">  - Có thể cập nhật dữ liệu động mà không cần build lại ứng dụng.</w:t>
      </w:r>
    </w:p>
    <w:p>
      <w:r>
        <w:t xml:space="preserve">  - Cho phép triển khai trên nhiều nền tảng với ít chỉnh sửa hơn.</w:t>
      </w:r>
    </w:p>
    <w:p>
      <w:r>
        <w:t xml:space="preserve">  - Hỗ trợ thay đổi dữ liệu cấu hình mà không làm gián đoạn ứng dụng.</w:t>
      </w:r>
    </w:p>
    <w:p>
      <w:r>
        <w:t>- **Giới hạn:**</w:t>
      </w:r>
    </w:p>
    <w:p>
      <w:r>
        <w:t xml:space="preserve">  - Cần đảm bảo PE Template hỗ trợ phương thức `UpdateConfig()` để đọc và xử lý dữ liệu chính xác.</w:t>
      </w:r>
    </w:p>
    <w:p>
      <w:r>
        <w:t xml:space="preserve">  - Việc thay đổi cấu trúc dữ liệu có thể yêu cầu cập nhật lại cả tool và PE Template.</w:t>
      </w:r>
    </w:p>
    <w:p>
      <w:r>
        <w:t xml:space="preserve">  - Việc đọc và ghi vào section có thể làm tăng kích thước file PE.</w:t>
      </w:r>
    </w:p>
    <w:p/>
    <w:p>
      <w:r>
        <w:t>##### **Đánh giá hiệu quả**</w:t>
      </w:r>
    </w:p>
    <w:p>
      <w:r>
        <w:t>- Phù hợp cho các ứng dụng có yêu cầu cập nhật cấu hình thường xuyên.</w:t>
      </w:r>
    </w:p>
    <w:p>
      <w:r>
        <w:t>- Dễ dàng bảo trì và cập nhật cấu hình mà không cần chỉnh sửa file PE gốc.</w:t>
      </w:r>
    </w:p>
    <w:p>
      <w:r>
        <w:t>- Yêu cầu phần mềm hỗ trợ cập nhật config, có thể gây phụ thuộc vào tool C#.</w:t>
      </w:r>
    </w:p>
    <w:p>
      <w:r>
        <w:t>- Hữu ích trong môi trường phát triển linh hoạt, cần thay đổi cấu hình nhanh.</w:t>
      </w:r>
    </w:p>
    <w:p/>
    <w:p>
      <w:r>
        <w:t>## IV. Kết luận</w:t>
      </w:r>
    </w:p>
    <w:p/>
    <w:p>
      <w:r>
        <w:t>Cả hai phương án đều có ưu điểm và hạn chế riêng, lựa chọn phương án phù hợp phụ thuộc vào đặc điểm dự án:</w:t>
      </w:r>
    </w:p>
    <w:p/>
    <w:p>
      <w:r>
        <w:t>- **Option 1** phù hợp nếu cần tối ưu hiệu suất truy xuất dữ liệu nhanh chóng và có thể kiểm soát trực tiếp dữ liệu trong PE file.</w:t>
      </w:r>
    </w:p>
    <w:p>
      <w:r>
        <w:t>- **Option 2** linh hoạt hơn, dễ bảo trì và có thể triển khai mà không cần sửa đổi mã nguồn của ứng dụng chính.</w:t>
      </w:r>
    </w:p>
    <w:p/>
    <w:p>
      <w:r>
        <w:t>### **So sánh tổng quan**</w:t>
      </w:r>
    </w:p>
    <w:p>
      <w:r>
        <w:t>| Tiêu chí           | Option 1: Gom vào section | Option 2: Embed &amp; Update |</w:t>
      </w:r>
    </w:p>
    <w:p>
      <w:r>
        <w:t>|-------------------|----------------------|----------------------|</w:t>
      </w:r>
    </w:p>
    <w:p>
      <w:r>
        <w:t>| Hiệu suất truy xuất | Nhanh hơn            | Chậm hơn do cần đọc &amp; cập nhật |</w:t>
      </w:r>
    </w:p>
    <w:p>
      <w:r>
        <w:t>| Dễ bảo trì       | Khó hơn               | Dễ dàng cập nhật |</w:t>
      </w:r>
    </w:p>
    <w:p>
      <w:r>
        <w:t>| Yêu cầu thay đổi PE | Có, cần chỉnh sửa template | Không, chỉ cần hỗ trợ đọc config |</w:t>
      </w:r>
    </w:p>
    <w:p>
      <w:r>
        <w:t>| Mức độ linh hoạt  | Thấp                  | Cao |</w:t>
      </w:r>
    </w:p>
    <w:p>
      <w:r>
        <w:t>| Rủi ro lỗi        | Trung bình            | Cao hơn do phải đọc &amp; ghi dữ liệu |</w:t>
      </w:r>
    </w:p>
    <w:p/>
    <w:p>
      <w:r>
        <w:t>Cần tiếp tục thử nghiệm và tối ưu hóa để đảm bảo lựa chọn phương án phù hợp nhất cho hệ thống.</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